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Algorithms &amp; Data Structures — Sample Quiz</w:t>
      </w:r>
    </w:p>
    <w:p>
      <w:r>
        <w:t>Source: sample_questions.json (built-in demo set)</w:t>
      </w:r>
    </w:p>
    <w:p>
      <w:pPr>
        <w:pStyle w:val="Heading1"/>
      </w:pPr>
      <w:r>
        <w:t>Big-O &amp; Complexity</w:t>
      </w:r>
    </w:p>
    <w:p>
      <w:pPr>
        <w:pStyle w:val="Heading2"/>
      </w:pPr>
      <w:r>
        <w:t>Theory</w:t>
      </w:r>
    </w:p>
    <w:p>
      <w:r>
        <w:rPr>
          <w:b/>
        </w:rPr>
        <w:t>Q1. What does it mean to say an algorithm runs in O(n) time?</w:t>
      </w:r>
    </w:p>
    <w:p>
      <w:r>
        <w:t>A. It runs faster than any O(log n) algorithm</w:t>
      </w:r>
    </w:p>
    <w:p>
      <w:r>
        <w:t>B. Its memory use is proportional to the input size</w:t>
      </w:r>
    </w:p>
    <w:p>
      <w:r>
        <w:t>C. Its running time grows at most proportionally to the input size</w:t>
      </w:r>
    </w:p>
    <w:p>
      <w:r>
        <w:t>D. It always performs exactly n operations regardless of input</w:t>
      </w:r>
    </w:p>
    <w:p>
      <w:r>
        <w:rPr>
          <w:b/>
        </w:rPr>
        <w:t>Answer: C</w:t>
      </w:r>
    </w:p>
    <w:p>
      <w:r>
        <w:rPr>
          <w:i/>
          <w:sz w:val="20"/>
        </w:rPr>
        <w:t>Explanation: Big-O is an upper bound on growth rate; O(n) means time grows at most linearly. It is about time here (not memory), is not an exact count, and says nothing about beating O(log n).</w:t>
      </w:r>
    </w:p>
    <w:p>
      <w:r>
        <w:rPr>
          <w:b/>
        </w:rPr>
        <w:t>Q2. Which statement best characterises the difference between O(n log n) and O(n^2) for large inputs?</w:t>
      </w:r>
    </w:p>
    <w:p>
      <w:r>
        <w:t>A. O(n log n) grows much more slowly than O(n^2) as n increases</w:t>
      </w:r>
    </w:p>
    <w:p>
      <w:r>
        <w:t>B. They grow at the same rate once n is large enough</w:t>
      </w:r>
    </w:p>
    <w:p>
      <w:r>
        <w:t>C. O(n log n) uses more memory, so it is effectively slower</w:t>
      </w:r>
    </w:p>
    <w:p>
      <w:r>
        <w:t>D. O(n^2) is always preferred because it is simpler to implement</w:t>
      </w:r>
    </w:p>
    <w:p>
      <w:r>
        <w:rPr>
          <w:b/>
        </w:rPr>
        <w:t>Answer: A</w:t>
      </w:r>
    </w:p>
    <w:p>
      <w:r>
        <w:rPr>
          <w:i/>
          <w:sz w:val="20"/>
        </w:rPr>
        <w:t>Explanation: For large n, n log n is far below n^2. The others confuse growth rate with implementation simplicity or memory.</w:t>
      </w:r>
    </w:p>
    <w:p>
      <w:pPr>
        <w:pStyle w:val="Heading2"/>
      </w:pPr>
      <w:r>
        <w:t>Problem Solving</w:t>
      </w:r>
    </w:p>
    <w:p>
      <w:r>
        <w:rPr>
          <w:b/>
        </w:rPr>
        <w:t>Q3. A loop runs from i = 1 to n, and for each i an inner loop runs from j = 1 to i. What is the tightest Big-O of the total number of inner iterations?</w:t>
      </w:r>
    </w:p>
    <w:p>
      <w:r>
        <w:t>A. O(n log n)</w:t>
      </w:r>
    </w:p>
    <w:p>
      <w:r>
        <w:t>B. O(n^2)</w:t>
      </w:r>
    </w:p>
    <w:p>
      <w:r>
        <w:t>C. O(log n)</w:t>
      </w:r>
    </w:p>
    <w:p>
      <w:r>
        <w:t>D. O(n)</w:t>
      </w:r>
    </w:p>
    <w:p>
      <w:r>
        <w:rPr>
          <w:b/>
        </w:rPr>
        <w:t>Answer: B</w:t>
      </w:r>
    </w:p>
    <w:p>
      <w:r>
        <w:rPr>
          <w:i/>
          <w:sz w:val="20"/>
        </w:rPr>
        <w:t>Explanation: Total iterations = 1+2+...+n = n(n+1)/2, which is O(n^2). It is not linear; the triangular sum dominates.</w:t>
      </w:r>
    </w:p>
    <w:p>
      <w:r>
        <w:rPr>
          <w:b/>
        </w:rPr>
        <w:t>Q4. Doubling the input size makes a function take four times as long. Which complexity class best fits this behaviour?</w:t>
      </w:r>
    </w:p>
    <w:p>
      <w:r>
        <w:t>A. O(n)</w:t>
      </w:r>
    </w:p>
    <w:p>
      <w:r>
        <w:t>B. O(n^2)</w:t>
      </w:r>
    </w:p>
    <w:p>
      <w:r>
        <w:t>C. O(2^n)</w:t>
      </w:r>
    </w:p>
    <w:p>
      <w:r>
        <w:t>D. O(n log n)</w:t>
      </w:r>
    </w:p>
    <w:p>
      <w:r>
        <w:rPr>
          <w:b/>
        </w:rPr>
        <w:t>Answer: B</w:t>
      </w:r>
    </w:p>
    <w:p>
      <w:r>
        <w:rPr>
          <w:i/>
          <w:sz w:val="20"/>
        </w:rPr>
        <w:t>Explanation: If t(2n) = 4 t(n), the cost scales with the square of the input, i.e. O(n^2). Linear would double; exponential would square the runtime itself.</w:t>
      </w:r>
    </w:p>
    <w:p>
      <w:pPr>
        <w:pStyle w:val="Heading2"/>
      </w:pPr>
      <w:r>
        <w:t>Conceptual Understanding — Level 1 — Understand &amp; Apply (1 pt)</w:t>
      </w:r>
    </w:p>
    <w:p>
      <w:r>
        <w:rPr>
          <w:b/>
        </w:rPr>
        <w:t>Q5. Two algorithms solve the same problem: one is O(n) and one is O(n^2). For a very small, fixed input, which is guaranteed to be faster?</w:t>
      </w:r>
    </w:p>
    <w:p>
      <w:r>
        <w:t>A. The O(n) algorithm, because lower Big-O always means faster</w:t>
      </w:r>
    </w:p>
    <w:p>
      <w:r>
        <w:t>B. Both are identical in speed for any input size</w:t>
      </w:r>
    </w:p>
    <w:p>
      <w:r>
        <w:t>C. Neither — Big-O does not guarantee the winner on small inputs</w:t>
      </w:r>
    </w:p>
    <w:p>
      <w:r>
        <w:t>D. The O(n^2) algorithm, because it does more work per step</w:t>
      </w:r>
    </w:p>
    <w:p>
      <w:r>
        <w:rPr>
          <w:b/>
        </w:rPr>
        <w:t>Answer: C</w:t>
      </w:r>
    </w:p>
    <w:p>
      <w:r>
        <w:rPr>
          <w:i/>
          <w:sz w:val="20"/>
        </w:rPr>
        <w:t>Explanation: Big-O describes asymptotic growth and hides constants; for small n a higher-order algorithm can win. The 'lower Big-O always wins' claim ignores constants and small-n behaviour.</w:t>
      </w:r>
    </w:p>
    <w:p>
      <w:pPr>
        <w:pStyle w:val="Heading2"/>
      </w:pPr>
      <w:r>
        <w:t>Conceptual Understanding — Level 2 — Analyze (2 pt)</w:t>
      </w:r>
    </w:p>
    <w:p>
      <w:r>
        <w:rPr>
          <w:b/>
        </w:rPr>
        <w:t>Q6. A student claims their algorithm is O(n) but it contains a nested loop where the inner loop runs a fixed 100 times. Why is the O(n) claim actually correct?</w:t>
      </w:r>
    </w:p>
    <w:p>
      <w:r>
        <w:t>A. The inner loop is a constant factor, so total work is 100n = O(n)</w:t>
      </w:r>
    </w:p>
    <w:p>
      <w:r>
        <w:t>B. The claim is wrong; any nested loop makes it O(n^2)</w:t>
      </w:r>
    </w:p>
    <w:p>
      <w:r>
        <w:t>C. Nested loops are ignored when computing Big-O</w:t>
      </w:r>
    </w:p>
    <w:p>
      <w:r>
        <w:t>D. It is O(n) only if 100 is larger than n</w:t>
      </w:r>
    </w:p>
    <w:p>
      <w:r>
        <w:rPr>
          <w:b/>
        </w:rPr>
        <w:t>Answer: A</w:t>
      </w:r>
    </w:p>
    <w:p>
      <w:r>
        <w:rPr>
          <w:i/>
          <w:sz w:val="20"/>
        </w:rPr>
        <w:t>Explanation: A loop bounded by a constant contributes a constant factor, which Big-O drops, leaving O(n). Nesting matters only when the inner bound grows with n.</w:t>
      </w:r>
    </w:p>
    <w:p>
      <w:pPr>
        <w:pStyle w:val="Heading2"/>
      </w:pPr>
      <w:r>
        <w:t>Conceptual Understanding — Level 3 — Evaluate &amp; Create (3 pt)</w:t>
      </w:r>
    </w:p>
    <w:p>
      <w:r>
        <w:rPr>
          <w:b/>
        </w:rPr>
        <w:t>Q7. You must pick a sort for an array that is almost always nearly sorted, with occasional large random shuffles, on memory-constrained hardware. Which choice is the most defensible and why?</w:t>
      </w:r>
    </w:p>
    <w:p>
      <w:r>
        <w:t>A. Bubble sort, because it is the simplest to reason about</w:t>
      </w:r>
    </w:p>
    <w:p>
      <w:r>
        <w:t>B. Quicksort with a fixed first-element pivot, because it is fast on average</w:t>
      </w:r>
    </w:p>
    <w:p>
      <w:r>
        <w:t>C. Merge sort, because its worst case is O(n log n) regardless of input</w:t>
      </w:r>
    </w:p>
    <w:p>
      <w:r>
        <w:t>D. Insertion sort, because it is near-linear on nearly-sorted data and uses O(1) extra space</w:t>
      </w:r>
    </w:p>
    <w:p>
      <w:r>
        <w:rPr>
          <w:b/>
        </w:rPr>
        <w:t>Answer: D</w:t>
      </w:r>
    </w:p>
    <w:p>
      <w:r>
        <w:rPr>
          <w:i/>
          <w:sz w:val="20"/>
        </w:rPr>
        <w:t>Explanation: Nearly-sorted + tight memory favours insertion sort (adaptive, in-place). Merge sort needs O(n) extra space; fixed-pivot quicksort degrades on structured data; bubble sort is uniformly poor.</w:t>
      </w:r>
    </w:p>
    <w:p>
      <w:pPr>
        <w:pStyle w:val="Heading1"/>
      </w:pPr>
      <w:r>
        <w:t>Hash Tables</w:t>
      </w:r>
    </w:p>
    <w:p>
      <w:pPr>
        <w:pStyle w:val="Heading2"/>
      </w:pPr>
      <w:r>
        <w:t>Theory</w:t>
      </w:r>
    </w:p>
    <w:p>
      <w:r>
        <w:rPr>
          <w:b/>
        </w:rPr>
        <w:t>Q8. What is the primary purpose of a hash function in a hash table?</w:t>
      </w:r>
    </w:p>
    <w:p>
      <w:r>
        <w:t>A. To sort the keys so lookups can use binary search</w:t>
      </w:r>
    </w:p>
    <w:p>
      <w:r>
        <w:t>B. To compress the stored values to save memory</w:t>
      </w:r>
    </w:p>
    <w:p>
      <w:r>
        <w:t>C. To encrypt the keys so they cannot be read</w:t>
      </w:r>
    </w:p>
    <w:p>
      <w:r>
        <w:t>D. To map a key to a bucket index in the underlying array</w:t>
      </w:r>
    </w:p>
    <w:p>
      <w:r>
        <w:rPr>
          <w:b/>
        </w:rPr>
        <w:t>Answer: D</w:t>
      </w:r>
    </w:p>
    <w:p>
      <w:r>
        <w:rPr>
          <w:i/>
          <w:sz w:val="20"/>
        </w:rPr>
        <w:t>Explanation: A hash function turns a key into an index. It does not sort, compress, or (in general) encrypt — those are different concerns.</w:t>
      </w:r>
    </w:p>
    <w:p>
      <w:r>
        <w:rPr>
          <w:b/>
        </w:rPr>
        <w:t>Q9. In hashing, what is a 'collision'?</w:t>
      </w:r>
    </w:p>
    <w:p>
      <w:r>
        <w:t>A. A lookup is performed on a key that was never inserted</w:t>
      </w:r>
    </w:p>
    <w:p>
      <w:r>
        <w:t>B. The table runs out of memory during insertion</w:t>
      </w:r>
    </w:p>
    <w:p>
      <w:r>
        <w:t>C. Two distinct keys hash to the same bucket index</w:t>
      </w:r>
    </w:p>
    <w:p>
      <w:r>
        <w:t>D. A key is inserted twice with different values</w:t>
      </w:r>
    </w:p>
    <w:p>
      <w:r>
        <w:rPr>
          <w:b/>
        </w:rPr>
        <w:t>Answer: C</w:t>
      </w:r>
    </w:p>
    <w:p>
      <w:r>
        <w:rPr>
          <w:i/>
          <w:sz w:val="20"/>
        </w:rPr>
        <w:t>Explanation: A collision is two different keys mapping to the same slot. The other options describe duplicate inserts, allocation failure, and a missing-key lookup.</w:t>
      </w:r>
    </w:p>
    <w:p>
      <w:pPr>
        <w:pStyle w:val="Heading2"/>
      </w:pPr>
      <w:r>
        <w:t>Problem Solving</w:t>
      </w:r>
    </w:p>
    <w:p>
      <w:r>
        <w:rPr>
          <w:b/>
        </w:rPr>
        <w:t>Q10. A hash table uses h(k) = k mod 8. Where does key 27 land?</w:t>
      </w:r>
    </w:p>
    <w:p>
      <w:r>
        <w:t>A. Bucket 3</w:t>
      </w:r>
    </w:p>
    <w:p>
      <w:r>
        <w:t>B. Bucket 8</w:t>
      </w:r>
    </w:p>
    <w:p>
      <w:r>
        <w:t>C. Bucket 7</w:t>
      </w:r>
    </w:p>
    <w:p>
      <w:r>
        <w:t>D. Bucket 2</w:t>
      </w:r>
    </w:p>
    <w:p>
      <w:r>
        <w:rPr>
          <w:b/>
        </w:rPr>
        <w:t>Answer: A</w:t>
      </w:r>
    </w:p>
    <w:p>
      <w:r>
        <w:rPr>
          <w:i/>
          <w:sz w:val="20"/>
        </w:rPr>
        <w:t>Explanation: 27 mod 8 = 3. A table of size 8 has buckets 0..7, so bucket 8 cannot exist.</w:t>
      </w:r>
    </w:p>
    <w:p>
      <w:r>
        <w:rPr>
          <w:b/>
        </w:rPr>
        <w:t>Q11. With separate chaining and a good hash function, the average-case time for a successful lookup is closest to which of the following?</w:t>
      </w:r>
    </w:p>
    <w:p>
      <w:r>
        <w:t>A. O(n)</w:t>
      </w:r>
    </w:p>
    <w:p>
      <w:r>
        <w:t>B. O(n log n)</w:t>
      </w:r>
    </w:p>
    <w:p>
      <w:r>
        <w:t>C. O(1)</w:t>
      </w:r>
    </w:p>
    <w:p>
      <w:r>
        <w:t>D. O(log n)</w:t>
      </w:r>
    </w:p>
    <w:p>
      <w:r>
        <w:rPr>
          <w:b/>
        </w:rPr>
        <w:t>Answer: C</w:t>
      </w:r>
    </w:p>
    <w:p>
      <w:r>
        <w:rPr>
          <w:i/>
          <w:sz w:val="20"/>
        </w:rPr>
        <w:t>Explanation: With a low, bounded load factor and uniform hashing, expected chain length is constant, so lookup is O(1) on average. O(n) is the degenerate worst case.</w:t>
      </w:r>
    </w:p>
    <w:p>
      <w:pPr>
        <w:pStyle w:val="Heading2"/>
      </w:pPr>
      <w:r>
        <w:t>Conceptual Understanding — Level 1 — Understand &amp; Apply (1 pt)</w:t>
      </w:r>
    </w:p>
    <w:p>
      <w:r>
        <w:rPr>
          <w:b/>
        </w:rPr>
        <w:t>Q12. Why does a hash table typically resize (grow its array) once the load factor gets high?</w:t>
      </w:r>
    </w:p>
    <w:p>
      <w:r>
        <w:t>A. To keep average chain length low so operations stay near O(1)</w:t>
      </w:r>
    </w:p>
    <w:p>
      <w:r>
        <w:t>B. To change the hash function to a more secure one</w:t>
      </w:r>
    </w:p>
    <w:p>
      <w:r>
        <w:t>C. To reduce the total memory used by the table</w:t>
      </w:r>
    </w:p>
    <w:p>
      <w:r>
        <w:t>D. To put the keys back into sorted order</w:t>
      </w:r>
    </w:p>
    <w:p>
      <w:r>
        <w:rPr>
          <w:b/>
        </w:rPr>
        <w:t>Answer: A</w:t>
      </w:r>
    </w:p>
    <w:p>
      <w:r>
        <w:rPr>
          <w:i/>
          <w:sz w:val="20"/>
        </w:rPr>
        <w:t>Explanation: Growing the array lowers the load factor, keeping chains short and operations near constant time. Resizing uses more memory, not less, and does not sort or re-secure keys.</w:t>
      </w:r>
    </w:p>
    <w:p>
      <w:pPr>
        <w:pStyle w:val="Heading2"/>
      </w:pPr>
      <w:r>
        <w:t>Conceptual Understanding — Level 2 — Analyze (2 pt)</w:t>
      </w:r>
    </w:p>
    <w:p>
      <w:r>
        <w:rPr>
          <w:b/>
        </w:rPr>
        <w:t>Q13. Two hash table designs handle collisions differently: A uses separate chaining, B uses open addressing with linear probing. Under a high load factor, why does B tend to degrade more sharply?</w:t>
      </w:r>
    </w:p>
    <w:p>
      <w:r>
        <w:t>A. Chaining keeps all items in one bucket, so it is always faster</w:t>
      </w:r>
    </w:p>
    <w:p>
      <w:r>
        <w:t>B. Chaining cannot store more items than the array size</w:t>
      </w:r>
    </w:p>
    <w:p>
      <w:r>
        <w:t>C. Open addressing recomputes the hash on every probe, which is slow</w:t>
      </w:r>
    </w:p>
    <w:p>
      <w:r>
        <w:t>D. Linear probing causes primary clustering, so probe sequences lengthen quickly</w:t>
      </w:r>
    </w:p>
    <w:p>
      <w:r>
        <w:rPr>
          <w:b/>
        </w:rPr>
        <w:t>Answer: D</w:t>
      </w:r>
    </w:p>
    <w:p>
      <w:r>
        <w:rPr>
          <w:i/>
          <w:sz w:val="20"/>
        </w:rPr>
        <w:t>Explanation: Linear probing suffers primary clustering: filled runs grow and lengthen future probes, degrading fast as the table fills. Chaining is not capped by array size, and the other claims are false.</w:t>
      </w:r>
    </w:p>
    <w:p>
      <w:pPr>
        <w:pStyle w:val="Heading2"/>
      </w:pPr>
      <w:r>
        <w:t>Conceptual Understanding — Level 3 — Evaluate &amp; Create (3 pt)</w:t>
      </w:r>
    </w:p>
    <w:p>
      <w:r>
        <w:rPr>
          <w:b/>
        </w:rPr>
        <w:t>Q14. You are designing a hash table for an adversarial web service where attackers can choose the keys they submit. Which design decision most directly defends worst-case performance, and why?</w:t>
      </w:r>
    </w:p>
    <w:p>
      <w:r>
        <w:t>A. Pick a simple modulo hash because it is fastest to compute</w:t>
      </w:r>
    </w:p>
    <w:p>
      <w:r>
        <w:t>B. Use a randomised/keyed hash (e.g., SipHash) so attackers cannot force collisions</w:t>
      </w:r>
    </w:p>
    <w:p>
      <w:r>
        <w:t>C. Switch from chaining to linear probing to save memory</w:t>
      </w:r>
    </w:p>
    <w:p>
      <w:r>
        <w:t>D. Increase the initial array size once at startup and never resize again</w:t>
      </w:r>
    </w:p>
    <w:p>
      <w:r>
        <w:rPr>
          <w:b/>
        </w:rPr>
        <w:t>Answer: B</w:t>
      </w:r>
    </w:p>
    <w:p>
      <w:r>
        <w:rPr>
          <w:i/>
          <w:sz w:val="20"/>
        </w:rPr>
        <w:t>Explanation: Attacker-chosen keys can force collisions and O(n) chains; a keyed/randomised hash makes the bucket mapping unpredictable. A fixed size, probing, or a trivial modulo hash all leave the collision attack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